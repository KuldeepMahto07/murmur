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two-voices</w:t>
      </w:r>
    </w:p>
    <w:p>
      <w:r>
        <w:rPr>
          <w:b/>
        </w:rPr>
        <w:t>Host</w:t>
      </w:r>
      <w:r>
        <w:rPr>
          <w:color w:val="888888"/>
          <w:sz w:val="18"/>
        </w:rPr>
        <w:t xml:space="preserve">  00:00:00</w:t>
      </w:r>
      <w:r>
        <w:br/>
      </w:r>
      <w:r>
        <w:t>Good morning, and welcome to the weekly planning meeting. Today we need to decide on the launch date for the new mobile app.</w:t>
      </w:r>
    </w:p>
    <w:p>
      <w:r>
        <w:rPr>
          <w:b/>
        </w:rPr>
        <w:t>QA Lead</w:t>
      </w:r>
      <w:r>
        <w:rPr>
          <w:color w:val="888888"/>
          <w:sz w:val="18"/>
        </w:rPr>
        <w:t xml:space="preserve">  00:00:08</w:t>
      </w:r>
      <w:r>
        <w:br/>
      </w:r>
      <w:r>
        <w:t>Thanks. I reviewed the test results yesterday. The crash rate dropped to under 1%, so I think we are nearly ready.</w:t>
      </w:r>
    </w:p>
    <w:p>
      <w:r>
        <w:rPr>
          <w:b/>
        </w:rPr>
        <w:t>Host</w:t>
      </w:r>
      <w:r>
        <w:rPr>
          <w:color w:val="888888"/>
          <w:sz w:val="18"/>
        </w:rPr>
        <w:t xml:space="preserve">  00:00:18</w:t>
      </w:r>
      <w:r>
        <w:br/>
      </w:r>
      <w:r>
        <w:t>That is great news. What about the translation work for the Spanish and French versions?</w:t>
      </w:r>
    </w:p>
    <w:p>
      <w:r>
        <w:rPr>
          <w:b/>
        </w:rPr>
        <w:t>QA Lead</w:t>
      </w:r>
      <w:r>
        <w:rPr>
          <w:color w:val="888888"/>
          <w:sz w:val="18"/>
        </w:rPr>
        <w:t xml:space="preserve">  00:00:25</w:t>
      </w:r>
      <w:r>
        <w:br/>
      </w:r>
      <w:r>
        <w:t>The Spanish UI strings are finished. French should be done by Thursday, assuming the agency delivers on time.</w:t>
      </w:r>
    </w:p>
    <w:p>
      <w:r>
        <w:rPr>
          <w:b/>
        </w:rPr>
        <w:t>Host</w:t>
      </w:r>
      <w:r>
        <w:rPr>
          <w:color w:val="888888"/>
          <w:sz w:val="18"/>
        </w:rPr>
        <w:t xml:space="preserve">  00:00:34</w:t>
      </w:r>
      <w:r>
        <w:br/>
      </w:r>
      <w:r>
        <w:t>Perfect. Then let's aim for a launch on the 15th of next month and review progress again on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